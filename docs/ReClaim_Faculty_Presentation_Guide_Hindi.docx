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44"/>
        </w:rPr>
        <w:t>ReClaim — Faculty Presentation &amp; Viva Guide (Hindi)</w:t>
      </w:r>
    </w:p>
    <w:p>
      <w:pPr>
        <w:jc w:val="center"/>
      </w:pPr>
      <w:r>
        <w:rPr>
          <w:rFonts w:ascii="Calibri" w:hAnsi="Calibri"/>
          <w:b/>
          <w:color w:val="0369A1"/>
          <w:sz w:val="24"/>
        </w:rPr>
        <w:t>Faculty Ke Samne Project Ko Step-by-Step Hindi Me Kaise Explain Karein</w:t>
        <w:br/>
        <w:t>B.Tech CSE Semester 5 Microservices Major Project</w:t>
      </w:r>
    </w:p>
    <w:p>
      <w:pPr>
        <w:spacing w:after="200"/>
      </w:pPr>
    </w:p>
    <w:p>
      <w:r>
        <w:rPr>
          <w:b/>
          <w:color w:val="1E40AF"/>
          <w:sz w:val="28"/>
        </w:rPr>
        <w:t>1. Faculty Ke Samne Opening Pitch (Pehele 2 Minute Me Kya Bolna Hai):</w:t>
      </w:r>
    </w:p>
    <w:p>
      <w:r>
        <w:t>Good morning / Good afternoon Sir/Ma'am.</w:t>
        <w:br/>
        <w:t>Mera naam [Aapka Naam] hai, aur mera Semester 5 Microservices Major Project hai 'ReClaim — Smart Lost &amp; Found Management System'.</w:t>
        <w:br/>
        <w:br/>
        <w:t>College campuses aur public places me aksar students ke important items jaise laptops, ID cards, keys, aur documents kho jate hain. Existing systems monolithic hote hain aur unme manual search karna padta hai.</w:t>
        <w:br/>
        <w:br/>
        <w:t>Maine is problem ko solve karne ke liye ek Cloud-Native Microservices Architecture design kiya hai jo hamare syllabus ke charo units ko completely demonstrate karta hai:</w:t>
        <w:br/>
        <w:t>1. Unit 1 (SOA &amp; REST): Service-Oriented Architecture jisme har service loosely coupled hai aur pure JSON REST APIs use karti hai.</w:t>
        <w:br/>
        <w:t>2. Unit 2 (Node.js &amp; Express): Saari backend services Node.js aur Express me independent modular pattern pe bani hain.</w:t>
        <w:br/>
        <w:t>3. Unit 3 (Docker &amp; Compose): Har microservice ka apna lightweight Alpine Dockerfile hai aur master docker-compose.yml se multi-container orchestration hoti hai.</w:t>
        <w:br/>
        <w:t>4. Unit 4 (Kubernetes &amp; Helm): Production deployments ke liye Kubernetes manifests (Deployments, ClusterIP/NodePort Services, ConfigMaps, Secrets, Liveness/Readiness probes) aur 1-click deployment ke liye Helm Chart create kiya hai.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